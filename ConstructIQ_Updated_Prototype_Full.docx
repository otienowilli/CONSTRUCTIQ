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ConstructIQ – Smart Construction Intelligence Platform</w:t>
      </w:r>
    </w:p>
    <w:p>
      <w:r>
        <w:t>Updated Comprehensive Prototype with Full Material Manufacturer Support, IoT Automation, and Cross-Platform Functionality</w:t>
      </w:r>
    </w:p>
    <w:p>
      <w:pPr>
        <w:pStyle w:val="Heading1"/>
      </w:pPr>
      <w:r>
        <w:t>1. Introduction</w:t>
      </w:r>
    </w:p>
    <w:p>
      <w:r>
        <w:t xml:space="preserve">ConstructIQ is an intelligent construction system designed for engineers, contractors, and construction material manufacturers. </w:t>
      </w:r>
    </w:p>
    <w:p>
      <w:r>
        <w:t>It automates site analysis, material estimation, machine operation, and reporting, while supporting offline use in remote areas.</w:t>
      </w:r>
    </w:p>
    <w:p>
      <w:pPr>
        <w:pStyle w:val="Heading1"/>
      </w:pPr>
      <w:r>
        <w:t>2. Objectives</w:t>
      </w:r>
    </w:p>
    <w:p>
      <w:r>
        <w:t>• Analyze construction sites before building</w:t>
      </w:r>
    </w:p>
    <w:p>
      <w:r>
        <w:t>• Identify soil type, groundwater level, and slope</w:t>
      </w:r>
    </w:p>
    <w:p>
      <w:r>
        <w:t>• Estimate quantities of all construction materials including cement, bitumen, aggregates, steel, and prefabricated materials</w:t>
      </w:r>
    </w:p>
    <w:p>
      <w:r>
        <w:t>• Automate concrete and bitumen mixing, batching, and pumping operations</w:t>
      </w:r>
    </w:p>
    <w:p>
      <w:r>
        <w:t>• Provide dashboards for material manufacturers (production planning, mix optimization, plant monitoring)</w:t>
      </w:r>
    </w:p>
    <w:p>
      <w:r>
        <w:t>• Offer AI-based guidance and a chatbot assistant</w:t>
      </w:r>
    </w:p>
    <w:p>
      <w:r>
        <w:t>• Operate both online and offline</w:t>
      </w:r>
    </w:p>
    <w:p>
      <w:pPr>
        <w:pStyle w:val="Heading1"/>
      </w:pPr>
      <w:r>
        <w:t>3. Supported Platforms</w:t>
      </w:r>
    </w:p>
    <w:p>
      <w:r>
        <w:t>• Mobile: Android (Play Store), iOS (App Store)</w:t>
      </w:r>
    </w:p>
    <w:p>
      <w:r>
        <w:t>• Web: Progressive Web App (PWA)</w:t>
      </w:r>
    </w:p>
    <w:p>
      <w:r>
        <w:t>• Desktop: Windows, macOS, Linux</w:t>
      </w:r>
    </w:p>
    <w:p>
      <w:r>
        <w:t>• Cross-platform framework: Flutter</w:t>
      </w:r>
    </w:p>
    <w:p>
      <w:r>
        <w:drawing>
          <wp:inline xmlns:a="http://schemas.openxmlformats.org/drawingml/2006/main" xmlns:pic="http://schemas.openxmlformats.org/drawingml/2006/picture">
            <wp:extent cx="5486400" cy="3330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upd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0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Core Modules</w:t>
      </w:r>
    </w:p>
    <w:p>
      <w:r>
        <w:t>• User Authentication &amp; Role Management</w:t>
      </w:r>
    </w:p>
    <w:p>
      <w:r>
        <w:t>• GPS &amp; Google Maps Integration</w:t>
      </w:r>
    </w:p>
    <w:p>
      <w:r>
        <w:t>• Camera Capture &amp; Photo Analysis</w:t>
      </w:r>
    </w:p>
    <w:p>
      <w:r>
        <w:t>• Soil Type Detection &amp; Water Level Analysis</w:t>
      </w:r>
    </w:p>
    <w:p>
      <w:r>
        <w:t>• Slope Measurement</w:t>
      </w:r>
    </w:p>
    <w:p>
      <w:r>
        <w:t>• Material Calculator &amp; Mix Design Engine</w:t>
      </w:r>
    </w:p>
    <w:p>
      <w:r>
        <w:t>• Machine Control &amp; IoT Integration</w:t>
      </w:r>
    </w:p>
    <w:p>
      <w:r>
        <w:t>• Manufacturer Dashboard for Production &amp; Supply Chain</w:t>
      </w:r>
    </w:p>
    <w:p>
      <w:r>
        <w:t>• AI Chatbot Assistance</w:t>
      </w:r>
    </w:p>
    <w:p>
      <w:r>
        <w:t>• Offline Data Storage &amp; Sync</w:t>
      </w:r>
    </w:p>
    <w:p>
      <w:pPr>
        <w:pStyle w:val="Heading1"/>
      </w:pPr>
      <w:r>
        <w:t>5. Sensors Required</w:t>
      </w:r>
    </w:p>
    <w:p>
      <w:r>
        <w:t>• GPS Module</w:t>
      </w:r>
    </w:p>
    <w:p>
      <w:r>
        <w:t>• Camera</w:t>
      </w:r>
    </w:p>
    <w:p>
      <w:r>
        <w:t>• Accelerometer &amp; Gyroscope (slope)</w:t>
      </w:r>
    </w:p>
    <w:p>
      <w:r>
        <w:t>• Soil Moisture Sensor</w:t>
      </w:r>
    </w:p>
    <w:p>
      <w:r>
        <w:t>• Soil pH Sensor</w:t>
      </w:r>
    </w:p>
    <w:p>
      <w:r>
        <w:t>• Penetrometer / Density Probe</w:t>
      </w:r>
    </w:p>
    <w:p>
      <w:r>
        <w:t>• Ultrasonic Water Level Sensor</w:t>
      </w:r>
    </w:p>
    <w:p>
      <w:r>
        <w:t>• Flow Meters</w:t>
      </w:r>
    </w:p>
    <w:p>
      <w:r>
        <w:t>• Load Cells</w:t>
      </w:r>
    </w:p>
    <w:p>
      <w:r>
        <w:t>• Temperature Sensors</w:t>
      </w:r>
    </w:p>
    <w:p>
      <w:r>
        <w:t>• Vibration Sensors</w:t>
      </w:r>
    </w:p>
    <w:p>
      <w:pPr>
        <w:pStyle w:val="Heading1"/>
      </w:pPr>
      <w:r>
        <w:t>6. Machines Required</w:t>
      </w:r>
    </w:p>
    <w:p>
      <w:r>
        <w:t>• Concrete Batching Plant</w:t>
      </w:r>
    </w:p>
    <w:p>
      <w:r>
        <w:t>• Cement Mixer Trucks</w:t>
      </w:r>
    </w:p>
    <w:p>
      <w:r>
        <w:t>• Bitumen/Asphalt Plant</w:t>
      </w:r>
    </w:p>
    <w:p>
      <w:r>
        <w:t>• Crushers &amp; Screeners</w:t>
      </w:r>
    </w:p>
    <w:p>
      <w:r>
        <w:t>• Excavators</w:t>
      </w:r>
    </w:p>
    <w:p>
      <w:r>
        <w:t>• Compactors / Rollers</w:t>
      </w:r>
    </w:p>
    <w:p>
      <w:r>
        <w:t>• Water Pumps</w:t>
      </w:r>
    </w:p>
    <w:p>
      <w:r>
        <w:t>• Weighbridges</w:t>
      </w:r>
    </w:p>
    <w:p>
      <w:r>
        <w:t>• PLC Controllers</w:t>
      </w:r>
    </w:p>
    <w:p>
      <w:r>
        <w:t>• Robotic Mixers / Automated Equipment</w:t>
      </w:r>
    </w:p>
    <w:p>
      <w:r>
        <w:t>• Machines can be remotely started/stopped and monitored from the app</w:t>
      </w:r>
    </w:p>
    <w:p>
      <w:pPr>
        <w:pStyle w:val="Heading1"/>
      </w:pPr>
      <w:r>
        <w:t>7. Materials Coverage</w:t>
      </w:r>
    </w:p>
    <w:p>
      <w:r>
        <w:t>• Cement, sand, gravel, ballast, steel, bricks, blocks, timber, glass, gypsum</w:t>
      </w:r>
    </w:p>
    <w:p>
      <w:r>
        <w:t>• Bitumen, asphalt, geotextiles, plastics, pipes, insulation, paints, tiles</w:t>
      </w:r>
    </w:p>
    <w:p>
      <w:r>
        <w:t>• Prefabricated blocks, admixtures, stabilizers, recycled materials</w:t>
      </w:r>
    </w:p>
    <w:p>
      <w:r>
        <w:t>• Quantities calculated automatically and optimized based on site analysis and AI recommendations</w:t>
      </w:r>
    </w:p>
    <w:p>
      <w:pPr>
        <w:pStyle w:val="Heading1"/>
      </w:pPr>
      <w:r>
        <w:t>8. Machine Automation</w:t>
      </w:r>
    </w:p>
    <w:p>
      <w:r>
        <w:t>• Machines communicate via MQTT or PLC</w:t>
      </w:r>
    </w:p>
    <w:p>
      <w:r>
        <w:t>• Engineers can start, pause, or stop mixers, batching plants, pumps, and other machinery from the app</w:t>
      </w:r>
    </w:p>
    <w:p>
      <w:r>
        <w:t>• Real-time sensor feedback ensures correct operation and safety</w:t>
      </w:r>
    </w:p>
    <w:p>
      <w:pPr>
        <w:pStyle w:val="Heading1"/>
      </w:pPr>
      <w:r>
        <w:t>9. Manufacturer Dashboard</w:t>
      </w:r>
    </w:p>
    <w:p>
      <w:r>
        <w:t>• Production Planning &amp; Scheduling</w:t>
      </w:r>
    </w:p>
    <w:p>
      <w:r>
        <w:t>• Raw Material Tracking</w:t>
      </w:r>
    </w:p>
    <w:p>
      <w:r>
        <w:t>• Mix Optimization &amp; Testing</w:t>
      </w:r>
    </w:p>
    <w:p>
      <w:r>
        <w:t>• Plant Status &amp; Machine Health Monitoring</w:t>
      </w:r>
    </w:p>
    <w:p>
      <w:r>
        <w:t>• Sales &amp; Supply Forecasting</w:t>
      </w:r>
    </w:p>
    <w:p>
      <w:r>
        <w:drawing>
          <wp:inline xmlns:a="http://schemas.openxmlformats.org/drawingml/2006/main" xmlns:pic="http://schemas.openxmlformats.org/drawingml/2006/picture">
            <wp:extent cx="5486400" cy="3330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upd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0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Offline Capability</w:t>
      </w:r>
    </w:p>
    <w:p>
      <w:r>
        <w:t>• SQLite local database stores all site and calculation data</w:t>
      </w:r>
    </w:p>
    <w:p>
      <w:r>
        <w:t>• Full app functionality available offline</w:t>
      </w:r>
    </w:p>
    <w:p>
      <w:r>
        <w:t>• Automatic sync with cloud when internet is available</w:t>
      </w:r>
    </w:p>
    <w:p>
      <w:pPr>
        <w:pStyle w:val="Heading1"/>
      </w:pPr>
      <w:r>
        <w:t>11. API Endpoints</w:t>
      </w:r>
    </w:p>
    <w:p>
      <w:r>
        <w:t>POST /analyze-soil</w:t>
      </w:r>
    </w:p>
    <w:p>
      <w:r>
        <w:t>POST /calculate-materials</w:t>
      </w:r>
    </w:p>
    <w:p>
      <w:r>
        <w:t>POST /start-machine</w:t>
      </w:r>
    </w:p>
    <w:p>
      <w:r>
        <w:t>POST /machine-status</w:t>
      </w:r>
    </w:p>
    <w:p>
      <w:r>
        <w:t>POST /chatbot</w:t>
      </w:r>
    </w:p>
    <w:p>
      <w:r>
        <w:t>GET /reports</w:t>
      </w:r>
    </w:p>
    <w:p>
      <w:r>
        <w:t>GET /manufacturing-dashboard</w:t>
      </w:r>
    </w:p>
    <w:p>
      <w:pPr>
        <w:pStyle w:val="Heading1"/>
      </w:pPr>
      <w:r>
        <w:t>12. Database Tables</w:t>
      </w:r>
    </w:p>
    <w:p>
      <w:r>
        <w:t>Users, Projects, Sensors, Materials, Machines, MixDesigns, Commands, Reports, ManufacturerLogs</w:t>
      </w:r>
    </w:p>
    <w:p>
      <w:r>
        <w:drawing>
          <wp:inline xmlns:a="http://schemas.openxmlformats.org/drawingml/2006/main" xmlns:pic="http://schemas.openxmlformats.org/drawingml/2006/picture">
            <wp:extent cx="5486400" cy="3330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t_upd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0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Deployment Strategy</w:t>
      </w:r>
    </w:p>
    <w:p>
      <w:r>
        <w:t>• Docker containers for backend, AI engine, databases</w:t>
      </w:r>
    </w:p>
    <w:p>
      <w:r>
        <w:t>• Cloud hosting</w:t>
      </w:r>
    </w:p>
    <w:p>
      <w:r>
        <w:t>• Mobile apps on Play Store &amp; App Store</w:t>
      </w:r>
    </w:p>
    <w:p>
      <w:r>
        <w:t>• Web app PWA hosting</w:t>
      </w:r>
    </w:p>
    <w:p>
      <w:r>
        <w:t>• Desktop installers for Windows/macOS/Linux</w:t>
      </w:r>
    </w:p>
    <w:p>
      <w:pPr>
        <w:pStyle w:val="Heading1"/>
      </w:pPr>
      <w:r>
        <w:t>14. Future Enhancements</w:t>
      </w:r>
    </w:p>
    <w:p>
      <w:r>
        <w:t>• Drone mapping and terrain scanning</w:t>
      </w:r>
    </w:p>
    <w:p>
      <w:r>
        <w:t>• Satellite imagery analysis</w:t>
      </w:r>
    </w:p>
    <w:p>
      <w:r>
        <w:t>• AR/VR construction guidance</w:t>
      </w:r>
    </w:p>
    <w:p>
      <w:r>
        <w:t>• Predictive maintenance for machines</w:t>
      </w:r>
    </w:p>
    <w:p>
      <w:r>
        <w:t>• BIM integration</w:t>
      </w:r>
    </w:p>
    <w:p>
      <w:r>
        <w:t>• Supplier marketplace &amp; material ordering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